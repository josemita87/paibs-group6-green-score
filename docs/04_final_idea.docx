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Final idea</w:t>
      </w:r>
    </w:p>
    <w:p>
      <w:pPr>
        <w:pStyle w:val="Subtitle"/>
      </w:pPr>
      <w:r>
        <w:t>PAIBS Group 6   27 October 2026</w:t>
      </w:r>
    </w:p>
    <w:p>
      <w:r>
        <w:t>Displayed eCampus deadline: 28 October 2026 at 14:44.</w:t>
      </w:r>
    </w:p>
    <w:p>
      <w:r>
        <w:t>We are building a category completion and review tool for Open Food Facts contributors so they can inspect suggestions for missing or unsuitable categories and improve the inputs used by the official Green Score calculation.</w:t>
      </w:r>
    </w:p>
    <w:p>
      <w:r>
        <w:t>The original score regression experiment learns the OFF computed environmental score in the France context. It performed worse than the category baseline, so numerical score filling is not the recommended output. The refined model predicts a recorded category from ingredient text and presents candidates for human verification. It does not certify a score or measure actual impact. Existing OFF calculation and Robotoff workflows are comparison points. [O2 O3 O5]</w:t>
      </w:r>
    </w:p>
    <w:p>
      <w:pPr>
        <w:pStyle w:val="Heading2"/>
      </w:pPr>
      <w:r>
        <w:t>Initial scope and target</w:t>
      </w:r>
    </w:p>
    <w:p>
      <w:pPr>
        <w:pStyle w:val="ListBullet"/>
      </w:pPr>
      <w:r>
        <w:t>Source: official OFF food Parquet, revision 89cfb571db20b1f1b246f27cab71837fc96225b1. A deterministic cluster sample contains 12,288 records from 12 pseudorandom row groups. This is not a representative global coverage study.</w:t>
      </w:r>
    </w:p>
    <w:p>
      <w:pPr>
        <w:pStyle w:val="ListBullet"/>
      </w:pPr>
      <w:r>
        <w:t>Regression experiment inputs: main ingredient text and original category tags. The category classifier uses ingredient text only and never reads category labels as inputs. Initial main languages are English, French and Spanish; ingredient text must contain at least 15 characters. Product IDs, brands, product names and score derived metadata are excluded from model features.</w:t>
      </w:r>
    </w:p>
    <w:p>
      <w:pPr>
        <w:pStyle w:val="ListBullet"/>
      </w:pPr>
      <w:r>
        <w:t>Target: environmental_score_data.scores.fr when present, otherwise the documented export default numeric score. Target sources are counted in the results. Country of sale is used only for descriptive subgroup checks.</w:t>
      </w:r>
    </w:p>
    <w:p>
      <w:pPr>
        <w:pStyle w:val="ListBullet"/>
      </w:pPr>
      <w:r>
        <w:t>Applicable records with numeric labels and valid grades enter regression training. Zero is valid. Unknown and not applicable are separate states. Numeric scores are not automatically clipped to 0 to 100. [O2 O4]</w:t>
      </w:r>
    </w:p>
    <w:p>
      <w:pPr>
        <w:pStyle w:val="Heading2"/>
      </w:pPr>
      <w:r>
        <w:t>Sample audit</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Record state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Count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other unknown or absent score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1461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missing category</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4538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no Agribalyse match</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2101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not applicable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149</w:t>
            </w:r>
          </w:p>
        </w:tc>
      </w:tr>
    </w:tbl>
    <w:p>
      <w:pPr>
        <w:spacing w:after="40"/>
      </w:pPr>
    </w:p>
    <w:p>
      <w:r>
        <w:t>Ingredient text exists on 2,199 of 4,039 labelled products and 3,140 of 8,100 applicable unlabelled products. Every labelled record has categories, versus 3,562 applicable unlabelled records. These differences limit transfer. Eligible numeric scores span -20 to 123, including 2 zero labels.</w:t>
      </w:r>
    </w:p>
    <w:p>
      <w:pPr>
        <w:pStyle w:val="Heading2"/>
      </w:pPr>
      <w:r>
        <w:t>Working first slice and negative score experiment</w:t>
      </w:r>
    </w:p>
    <w:p>
      <w:r>
        <w:t>The completed first slice loads a cached snapshot, parses and validates records, groups exact ingredient or product name and brand matches, separates training, calibration and test sets, trains regression and category models, saves predictions and metrics, and displays category candidates with a review action locally.</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Measurement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Observed result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Pinned sample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12,288 records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Numeric labels in sample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4,039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Eligible labelled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1,629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Train and calibration and test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1,056 / 233 / 340</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Global median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23.61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Category baseline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12.69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Ingredients and categories model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15.87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Ingredient only model MAE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19.23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Combined model with categories removed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21.31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Relative improvement over category baseline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-25.1%</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Reference interval half width</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34.95 points</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Interval coverage on labelled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93.8%</w:t>
            </w:r>
          </w:p>
        </w:tc>
      </w:tr>
    </w:tbl>
    <w:p>
      <w:pPr>
        <w:spacing w:after="40"/>
      </w:pPr>
    </w:p>
    <w:p>
      <w:r>
        <w:t>The category baseline uses training medians for every category tag with at least three examples; prediction uses the last available supported tag, then falls back to the global median. Character TF IDF and Ridge use fixed settings rather than tuning on the test results. The masked category result is a stress test, not validation on genuinely unlabelled products.</w:t>
      </w:r>
    </w:p>
    <w:p>
      <w:r>
        <w:t>The review queue contains 8,249 records without usable numeric labels, including not applicable cases kept only to show their exclusion. 131 exceed the fixed category suggestion threshold of 0.50; 8,118 receive an abstention or request for evidence. No numerical score is recommended for filling. The regression reference interval is retained only as experimental evidence.</w:t>
      </w:r>
    </w:p>
    <w:p>
      <w:pPr>
        <w:pStyle w:val="Heading2"/>
      </w:pPr>
      <w:r>
        <w:t>Refined category task and evaluation</w:t>
      </w:r>
    </w:p>
    <w:tbl>
      <w:tblPr>
        <w:tblW w:type="auto" w:w="0"/>
        <w:jc w:val="center"/>
        <w:tblLayout w:type="fixed"/>
        <w:tblLook w:firstColumn="1" w:firstRow="1" w:lastColumn="0" w:lastRow="0" w:noHBand="0" w:noVBand="1" w:val="04A0"/>
      </w:tblPr>
      <w:tblGrid>
        <w:gridCol w:w="6624"/>
        <w:gridCol w:w="3456"/>
      </w:tblGrid>
      <w:tr>
        <w:trPr>
          <w:tblHeade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Category measurement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Observed result</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Supported category classes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20</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Training and calibration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428 / 93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Supported test records and all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154 / 473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Supported label coverage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32.6%</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Top one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77.9%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Top three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94.2%</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Top three accuracy on all test records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30.7%</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Macro F1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0.596</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Majority class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18.8%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Three rule accuracy on supported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22.7%</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Three rule accuracy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7.8%</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Accepted test suggestions at 0.50</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84</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Accuracy among accepted supported suggestions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96.4%</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Accepted suggestions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123</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Accuracy among accepted suggestions across all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65.9%</w:t>
            </w:r>
          </w:p>
        </w:tc>
      </w:tr>
      <w:tr>
        <w:trPr>
          <w:cantSplit/>
        </w:trPr>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Top one accuracy across all test labels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25.4%</w:t>
            </w:r>
          </w:p>
        </w:tc>
      </w:tr>
    </w:tbl>
    <w:p>
      <w:pPr>
        <w:spacing w:after="40"/>
      </w:pPr>
    </w:p>
    <w:p>
      <w:r>
        <w:t>The current training labels include inconsistent category casing and broad tags; a next iteration should select canonical specific taxonomy nodes rather than blindly treating the last tag as the correct label. The category target is the last recorded category tag, not a manually verified correct category. A diagnostic three condition rule maps potato ingredients to potato crisps, an initial milk token to milks, and cocoa to dark chocolates, then falls back to the training majority. This rule comparison was added after the initial analysis and is not a preregistered result. The model is TF IDF over ingredient text followed by logistic regression with C 4 and at most 1000 iterations. Supported classes have at least eight training examples and occur on a scored product in this sample. Supported class accuracy excludes out of scope labels; the all test top three measure counts those cases as failures. Class scores are uncalibrated. The fixed 0.50 threshold is an experimental review gate, not a reliability guarantee; accepted accuracy across all labels must be considered because an unseen true category can receive a confident wrong answer.</w:t>
      </w:r>
    </w:p>
    <w:p>
      <w:r>
        <w:t>Decision: score regression failed the proposed 10 percent improvement gate, so we refine the main output now to category suggestions. Before claiming contributor usefulness, manually review 20 genuine missing cases, record useful suggestions and failure types, and compare the result with requesting category input without AI. These are project gates, not course grading rules. Suggestions must be checked against product evidence; an alternative category may still lack a valid Agribalyse mapping.</w:t>
      </w:r>
    </w:p>
    <w:p>
      <w:r>
        <w:t>An assisted desk review of 20 randomly selected pre-filter suggestions found four plausible new categories, eight categories already recorded, five overly broad suggestions, two ambiguous cases and one implausible suggestion. These judgments use product and ingredient text, not label photos or contributor validation. The interface now suppresses a top category already present and the generic groceries category. This is a workflow improvement, not a new measured precision claim. The model can still make confident errors on unsupported classes. Grouped splits do not guarantee removal of all near duplicates.</w:t>
      </w:r>
    </w:p>
    <w:p>
      <w:pPr>
        <w:pStyle w:val="Heading2"/>
      </w:pPr>
      <w:r>
        <w:t>Out of scope</w:t>
      </w:r>
    </w:p>
    <w:p>
      <w:r>
        <w:t>Official certification, independent life cycle measurement, medical advice, automated OFF writes, full country coverage and production deployment. A market study and large scale hosting are not required for this stage. [C1 slides 8 9 and 18 19]</w:t>
      </w:r>
    </w:p>
    <w:p>
      <w:pPr>
        <w:pStyle w:val="Heading1"/>
      </w:pPr>
      <w:r>
        <w:t>Sources</w:t>
      </w:r>
    </w:p>
    <w:p>
      <w:pPr>
        <w:spacing w:after="60"/>
      </w:pPr>
      <w:hyperlink r:id="rId9">
        <w:r>
          <w:rPr>
            <w:color w:val="175343"/>
            <w:sz w:val="18"/>
            <w:color w:val="175343"/>
          </w:rPr>
          <w:t>[O1] Official Open Food Facts dataset</w:t>
        </w:r>
      </w:hyperlink>
    </w:p>
    <w:p>
      <w:pPr>
        <w:spacing w:after="60"/>
      </w:pPr>
      <w:hyperlink r:id="rId10">
        <w:r>
          <w:rPr>
            <w:color w:val="175343"/>
            <w:sz w:val="18"/>
            <w:color w:val="175343"/>
          </w:rPr>
          <w:t>[O2] OFF EnvironmentalScore implementation</w:t>
        </w:r>
      </w:hyperlink>
    </w:p>
    <w:p>
      <w:pPr>
        <w:spacing w:after="60"/>
      </w:pPr>
      <w:hyperlink r:id="rId11">
        <w:r>
          <w:rPr>
            <w:color w:val="175343"/>
            <w:sz w:val="18"/>
            <w:color w:val="175343"/>
          </w:rPr>
          <w:t>[O3] OFF Green Score contribution workflow</w:t>
        </w:r>
      </w:hyperlink>
    </w:p>
    <w:p>
      <w:pPr>
        <w:spacing w:after="60"/>
      </w:pPr>
      <w:hyperlink r:id="rId12">
        <w:r>
          <w:rPr>
            <w:color w:val="175343"/>
            <w:sz w:val="18"/>
            <w:color w:val="175343"/>
          </w:rPr>
          <w:t>[O5] OFF Robotoff introduction</w:t>
        </w:r>
      </w:hyperlink>
    </w:p>
    <w:p>
      <w:pPr>
        <w:spacing w:after="60"/>
      </w:pPr>
      <w:hyperlink r:id="rId13">
        <w:r>
          <w:rPr>
            <w:sz w:val="18"/>
            <w:color w:val="175343"/>
          </w:rPr>
          <w:t>[O4] OFF schema change log</w:t>
        </w:r>
      </w:hyperlink>
    </w:p>
    <w:p>
      <w:pPr>
        <w:spacing w:after="60"/>
      </w:pPr>
      <w:hyperlink r:id="rId14">
        <w:r>
          <w:rPr>
            <w:sz w:val="18"/>
            <w:color w:val="175343"/>
          </w:rPr>
          <w:t>[C1] PAIBS Session 1 Technical Slides</w:t>
        </w:r>
      </w:hyperlink>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datasets/openfoodfacts/product-database" TargetMode="External"/><Relationship Id="rId10" Type="http://schemas.openxmlformats.org/officeDocument/2006/relationships/hyperlink" Target="https://github.com/openfoodfacts/openfoodfacts-server/blob/main/lib/ProductOpener/EnvironmentalScore.pm" TargetMode="External"/><Relationship Id="rId11" Type="http://schemas.openxmlformats.org/officeDocument/2006/relationships/hyperlink" Target="https://openfoodfacts.github.io/openfoodfacts-server/api/tutorials/get-the-green-score/" TargetMode="External"/><Relationship Id="rId12" Type="http://schemas.openxmlformats.org/officeDocument/2006/relationships/hyperlink" Target="https://openfoodfacts.github.io/openfoodfacts-server/api/intro-robotoff/" TargetMode="External"/><Relationship Id="rId13" Type="http://schemas.openxmlformats.org/officeDocument/2006/relationships/hyperlink" Target="https://openfoodfacts.github.io/openfoodfacts-server/api/ref-api-and-product-schema-change-log/" TargetMode="External"/><Relationship Id="rId14" Type="http://schemas.openxmlformats.org/officeDocument/2006/relationships/hyperlink" Target="https://ecampus.esade.edu/mod/resource/view.php?id=588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idea</dc:title>
  <dc:subject/>
  <dc:creator>PAIBS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